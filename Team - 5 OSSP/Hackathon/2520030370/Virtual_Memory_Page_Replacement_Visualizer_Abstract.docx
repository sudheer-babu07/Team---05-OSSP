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B283" w14:textId="77777777" w:rsidR="000B1BD4" w:rsidRDefault="00000000">
      <w:pPr>
        <w:spacing w:before="560"/>
        <w:jc w:val="center"/>
      </w:pPr>
      <w:r>
        <w:rPr>
          <w:b/>
          <w:sz w:val="28"/>
        </w:rPr>
        <w:t>Project Title</w:t>
      </w:r>
    </w:p>
    <w:p w14:paraId="63702A5B" w14:textId="77777777" w:rsidR="00DD7D78" w:rsidRDefault="00DD7D78">
      <w:pPr>
        <w:spacing w:before="360"/>
        <w:jc w:val="center"/>
        <w:rPr>
          <w:b/>
          <w:sz w:val="32"/>
        </w:rPr>
      </w:pPr>
      <w:r w:rsidRPr="00DD7D78">
        <w:rPr>
          <w:b/>
          <w:sz w:val="32"/>
        </w:rPr>
        <w:t>Zombie and Orphan Process Detection System</w:t>
      </w:r>
    </w:p>
    <w:p w14:paraId="581A6BB2" w14:textId="6773E048" w:rsidR="000B1BD4" w:rsidRDefault="00000000">
      <w:pPr>
        <w:spacing w:before="360"/>
        <w:jc w:val="center"/>
      </w:pPr>
      <w:r>
        <w:t>Project Report submitted for the partial fulfillment of grade for the course</w:t>
      </w:r>
    </w:p>
    <w:p w14:paraId="08A25F4A" w14:textId="77777777" w:rsidR="000B1BD4" w:rsidRDefault="00000000">
      <w:pPr>
        <w:jc w:val="center"/>
      </w:pPr>
      <w:r>
        <w:t>Operating Systems And Systems Programming (25SC2104E)</w:t>
      </w:r>
    </w:p>
    <w:p w14:paraId="582E4245" w14:textId="77777777" w:rsidR="000B1BD4" w:rsidRDefault="00000000">
      <w:pPr>
        <w:spacing w:before="200"/>
        <w:jc w:val="center"/>
      </w:pPr>
      <w:r>
        <w:t>in</w:t>
      </w:r>
    </w:p>
    <w:p w14:paraId="01B1273D" w14:textId="77777777" w:rsidR="000B1BD4" w:rsidRDefault="00000000">
      <w:pPr>
        <w:spacing w:before="240"/>
        <w:jc w:val="center"/>
      </w:pPr>
      <w:r>
        <w:t>A.Y. 2026-2027</w:t>
      </w:r>
    </w:p>
    <w:p w14:paraId="043AFE4B" w14:textId="77777777" w:rsidR="000B1BD4" w:rsidRDefault="00000000">
      <w:pPr>
        <w:spacing w:before="360"/>
        <w:jc w:val="center"/>
      </w:pPr>
      <w:r>
        <w:rPr>
          <w:b/>
        </w:rPr>
        <w:t>Submitted by</w:t>
      </w:r>
    </w:p>
    <w:p w14:paraId="663A4063" w14:textId="5F362243" w:rsidR="000B1BD4" w:rsidRDefault="00DD7D78">
      <w:pPr>
        <w:spacing w:after="40"/>
        <w:jc w:val="center"/>
      </w:pPr>
      <w:r>
        <w:t xml:space="preserve">Y </w:t>
      </w:r>
      <w:proofErr w:type="gramStart"/>
      <w:r>
        <w:t xml:space="preserve">UTTEJ </w:t>
      </w:r>
      <w:r w:rsidR="00000000">
        <w:t xml:space="preserve"> (</w:t>
      </w:r>
      <w:proofErr w:type="gramEnd"/>
      <w:r w:rsidR="00000000">
        <w:t>2520030</w:t>
      </w:r>
      <w:r>
        <w:t>439</w:t>
      </w:r>
      <w:r w:rsidR="00000000">
        <w:t>)</w:t>
      </w:r>
    </w:p>
    <w:p w14:paraId="63C50F30" w14:textId="6E0F96D5" w:rsidR="000B1BD4" w:rsidRDefault="00DD7D78">
      <w:pPr>
        <w:spacing w:after="40"/>
        <w:jc w:val="center"/>
      </w:pPr>
      <w:r>
        <w:t xml:space="preserve">G </w:t>
      </w:r>
      <w:proofErr w:type="gramStart"/>
      <w:r>
        <w:t xml:space="preserve">HITESH </w:t>
      </w:r>
      <w:r w:rsidR="00000000">
        <w:t xml:space="preserve"> (</w:t>
      </w:r>
      <w:proofErr w:type="gramEnd"/>
      <w:r w:rsidR="00000000">
        <w:t>2520030</w:t>
      </w:r>
      <w:r>
        <w:t>370</w:t>
      </w:r>
      <w:r w:rsidR="00000000">
        <w:t>)</w:t>
      </w:r>
    </w:p>
    <w:p w14:paraId="19E49150" w14:textId="317343EF" w:rsidR="000B1BD4" w:rsidRDefault="00DD7D78">
      <w:pPr>
        <w:spacing w:after="40"/>
        <w:jc w:val="center"/>
      </w:pPr>
      <w:r>
        <w:t xml:space="preserve">K </w:t>
      </w:r>
      <w:proofErr w:type="gramStart"/>
      <w:r>
        <w:t xml:space="preserve">SUDHEER </w:t>
      </w:r>
      <w:r w:rsidR="00000000">
        <w:t xml:space="preserve"> (</w:t>
      </w:r>
      <w:proofErr w:type="gramEnd"/>
      <w:r w:rsidR="00000000">
        <w:t>2520030</w:t>
      </w:r>
      <w:r>
        <w:t>470</w:t>
      </w:r>
      <w:r w:rsidR="00000000">
        <w:t>)</w:t>
      </w:r>
    </w:p>
    <w:p w14:paraId="70A75A9D" w14:textId="5F8AB853" w:rsidR="000B1BD4" w:rsidRDefault="00000000">
      <w:pPr>
        <w:spacing w:before="200"/>
        <w:jc w:val="center"/>
      </w:pPr>
      <w:r>
        <w:t xml:space="preserve">Team Number: </w:t>
      </w:r>
      <w:r w:rsidR="00DD7D78">
        <w:t>05</w:t>
      </w:r>
    </w:p>
    <w:p w14:paraId="5F4C2DD9" w14:textId="77777777" w:rsidR="000B1BD4" w:rsidRDefault="00000000">
      <w:pPr>
        <w:jc w:val="center"/>
      </w:pPr>
      <w:r>
        <w:t>Section: 4</w:t>
      </w:r>
    </w:p>
    <w:p w14:paraId="0887BE91" w14:textId="77777777" w:rsidR="000B1BD4" w:rsidRDefault="00000000">
      <w:pPr>
        <w:spacing w:before="240"/>
        <w:jc w:val="center"/>
      </w:pPr>
      <w:r>
        <w:t>Under the guidance of</w:t>
      </w:r>
    </w:p>
    <w:p w14:paraId="5AA68742" w14:textId="77777777" w:rsidR="000B1BD4" w:rsidRDefault="00000000">
      <w:pPr>
        <w:spacing w:before="80"/>
        <w:jc w:val="center"/>
      </w:pPr>
      <w:r>
        <w:rPr>
          <w:b/>
        </w:rPr>
        <w:t>Mrs. E. SOUMYA</w:t>
      </w:r>
    </w:p>
    <w:p w14:paraId="419FCCDD" w14:textId="77777777" w:rsidR="000B1BD4" w:rsidRDefault="00000000">
      <w:pPr>
        <w:jc w:val="center"/>
      </w:pPr>
      <w:r>
        <w:t>Asst. Professor, CSE</w:t>
      </w:r>
    </w:p>
    <w:p w14:paraId="2A83049E" w14:textId="77777777" w:rsidR="000B1BD4" w:rsidRDefault="00000000">
      <w:pPr>
        <w:spacing w:before="640"/>
        <w:jc w:val="center"/>
      </w:pPr>
      <w:r>
        <w:t>Hyderabad-500090, Telangana, India.</w:t>
      </w:r>
    </w:p>
    <w:p w14:paraId="7F54DC10" w14:textId="77777777" w:rsidR="000B1BD4" w:rsidRDefault="00000000">
      <w:r>
        <w:br w:type="page"/>
      </w:r>
    </w:p>
    <w:p w14:paraId="758B5AA1" w14:textId="77777777" w:rsidR="000B1BD4" w:rsidRDefault="00000000">
      <w:pPr>
        <w:spacing w:before="200"/>
        <w:jc w:val="center"/>
      </w:pPr>
      <w:r>
        <w:rPr>
          <w:b/>
          <w:sz w:val="28"/>
        </w:rPr>
        <w:lastRenderedPageBreak/>
        <w:t>ABSTRACT</w:t>
      </w:r>
    </w:p>
    <w:p w14:paraId="6136F77E" w14:textId="3BB0201C" w:rsidR="00DD7D78" w:rsidRPr="00DD7D78" w:rsidRDefault="00DD7D78" w:rsidP="00DD7D78">
      <w:pPr>
        <w:spacing w:before="1400"/>
        <w:jc w:val="both"/>
        <w:rPr>
          <w:lang w:val="en-IN"/>
        </w:rPr>
      </w:pPr>
      <w:r w:rsidRPr="00DD7D78">
        <w:rPr>
          <w:lang w:val="en-IN"/>
        </w:rPr>
        <w:t xml:space="preserve">The Zombie and Orphan Process Detection System is a system-level monitoring tool designed to identify and </w:t>
      </w:r>
      <w:proofErr w:type="spellStart"/>
      <w:r w:rsidRPr="00DD7D78">
        <w:rPr>
          <w:lang w:val="en-IN"/>
        </w:rPr>
        <w:t>analyze</w:t>
      </w:r>
      <w:proofErr w:type="spellEnd"/>
      <w:r w:rsidRPr="00DD7D78">
        <w:rPr>
          <w:lang w:val="en-IN"/>
        </w:rPr>
        <w:t xml:space="preserve"> zombie and orphan processes in a Linux operating system. Processes are essential for executing programs, but improper process termination and parent-child process management can lead to situations where zombie and orphan processes are created. A zombie process occurs when a child process finishes execution but its parent process does not collect its exit status using the appropriate system call. An orphan process occurs when its parent process terminates before the child process completes execution, causing the child process to be adopted by a system process.</w:t>
      </w:r>
      <w:r>
        <w:rPr>
          <w:lang w:val="en-IN"/>
        </w:rPr>
        <w:t xml:space="preserve"> </w:t>
      </w:r>
      <w:r w:rsidRPr="00DD7D78">
        <w:rPr>
          <w:lang w:val="en-IN"/>
        </w:rPr>
        <w:t xml:space="preserve">The proposed system aims to detect these processes and display their details, including Process ID (PID), Parent Process ID (PPID), process state, and parent-child relationships. It uses Linux process information and operating system concepts such as process management, process states, and parent-child relationships to identify abnormal or unexpected process conditions. The system can utilize Linux system interfaces, including the /proc filesystem and process-related system calls, to collect and </w:t>
      </w:r>
      <w:proofErr w:type="spellStart"/>
      <w:r w:rsidRPr="00DD7D78">
        <w:rPr>
          <w:lang w:val="en-IN"/>
        </w:rPr>
        <w:t>an</w:t>
      </w:r>
      <w:r>
        <w:rPr>
          <w:lang w:val="en-IN"/>
        </w:rPr>
        <w:t>alyze</w:t>
      </w:r>
      <w:proofErr w:type="spellEnd"/>
      <w:r w:rsidRPr="00DD7D78">
        <w:rPr>
          <w:lang w:val="en-IN"/>
        </w:rPr>
        <w:t xml:space="preserve"> process information. The collected information is presented in a clear and understandable format, helping users monitor process </w:t>
      </w:r>
      <w:proofErr w:type="spellStart"/>
      <w:r w:rsidRPr="00DD7D78">
        <w:rPr>
          <w:lang w:val="en-IN"/>
        </w:rPr>
        <w:t>behavior</w:t>
      </w:r>
      <w:proofErr w:type="spellEnd"/>
      <w:r w:rsidRPr="00DD7D78">
        <w:rPr>
          <w:lang w:val="en-IN"/>
        </w:rPr>
        <w:t xml:space="preserve"> and identify processes that may require further investigation.</w:t>
      </w:r>
    </w:p>
    <w:p w14:paraId="4A683742" w14:textId="77777777" w:rsidR="000B1BD4" w:rsidRDefault="00000000">
      <w:pPr>
        <w:spacing w:before="1400"/>
        <w:jc w:val="right"/>
      </w:pPr>
      <w:r>
        <w:t>Signature of the Guide</w:t>
      </w:r>
    </w:p>
    <w:sectPr w:rsidR="000B1BD4"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695849">
    <w:abstractNumId w:val="8"/>
  </w:num>
  <w:num w:numId="2" w16cid:durableId="856505801">
    <w:abstractNumId w:val="6"/>
  </w:num>
  <w:num w:numId="3" w16cid:durableId="999309541">
    <w:abstractNumId w:val="5"/>
  </w:num>
  <w:num w:numId="4" w16cid:durableId="806052891">
    <w:abstractNumId w:val="4"/>
  </w:num>
  <w:num w:numId="5" w16cid:durableId="905265460">
    <w:abstractNumId w:val="7"/>
  </w:num>
  <w:num w:numId="6" w16cid:durableId="471947712">
    <w:abstractNumId w:val="3"/>
  </w:num>
  <w:num w:numId="7" w16cid:durableId="659041384">
    <w:abstractNumId w:val="2"/>
  </w:num>
  <w:num w:numId="8" w16cid:durableId="1132669976">
    <w:abstractNumId w:val="1"/>
  </w:num>
  <w:num w:numId="9" w16cid:durableId="2074354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BD4"/>
    <w:rsid w:val="0015074B"/>
    <w:rsid w:val="0029639D"/>
    <w:rsid w:val="00326F90"/>
    <w:rsid w:val="00AA1D8D"/>
    <w:rsid w:val="00B47730"/>
    <w:rsid w:val="00CB0664"/>
    <w:rsid w:val="00DD7D78"/>
    <w:rsid w:val="00EF74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65099"/>
  <w14:defaultImageDpi w14:val="300"/>
  <w15:docId w15:val="{C57C0BF6-04C6-4F5D-A371-21CA227D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sudheer babu</cp:lastModifiedBy>
  <cp:revision>2</cp:revision>
  <dcterms:created xsi:type="dcterms:W3CDTF">2013-12-23T23:15:00Z</dcterms:created>
  <dcterms:modified xsi:type="dcterms:W3CDTF">2026-10-17T05:51:00Z</dcterms:modified>
  <cp:category/>
</cp:coreProperties>
</file>